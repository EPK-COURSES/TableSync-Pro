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6A0" w:rsidRDefault="003E64E9">
      <w:pPr>
        <w:pStyle w:val="Title"/>
      </w:pPr>
      <w:r>
        <w:t>TableSync-Pro</w:t>
      </w:r>
    </w:p>
    <w:p w:rsidR="004A06A0" w:rsidRPr="00483F24" w:rsidRDefault="003E64E9">
      <w:pPr>
        <w:pStyle w:val="Heading1"/>
        <w:rPr>
          <w:color w:val="000000" w:themeColor="text1"/>
        </w:rPr>
      </w:pPr>
      <w:r w:rsidRPr="00483F24">
        <w:rPr>
          <w:color w:val="000000" w:themeColor="text1"/>
        </w:rPr>
        <w:t>a) Functional Requirements</w:t>
      </w:r>
    </w:p>
    <w:tbl>
      <w:tblPr>
        <w:tblStyle w:val="LightGrid"/>
        <w:tblW w:w="0" w:type="auto"/>
        <w:tblLook w:val="04A0" w:firstRow="1" w:lastRow="0" w:firstColumn="1" w:lastColumn="0" w:noHBand="0" w:noVBand="1"/>
      </w:tblPr>
      <w:tblGrid>
        <w:gridCol w:w="1370"/>
        <w:gridCol w:w="1586"/>
        <w:gridCol w:w="1667"/>
        <w:gridCol w:w="1392"/>
        <w:gridCol w:w="1436"/>
        <w:gridCol w:w="1405"/>
      </w:tblGrid>
      <w:tr w:rsidR="004A06A0" w:rsidTr="00483F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Req#</w:t>
            </w:r>
          </w:p>
        </w:tc>
        <w:tc>
          <w:tcPr>
            <w:tcW w:w="1440" w:type="dxa"/>
          </w:tcPr>
          <w:p w:rsidR="004A06A0" w:rsidRDefault="003E64E9">
            <w:pPr>
              <w:cnfStyle w:val="100000000000" w:firstRow="1" w:lastRow="0" w:firstColumn="0" w:lastColumn="0" w:oddVBand="0" w:evenVBand="0" w:oddHBand="0" w:evenHBand="0" w:firstRowFirstColumn="0" w:firstRowLastColumn="0" w:lastRowFirstColumn="0" w:lastRowLastColumn="0"/>
            </w:pPr>
            <w:r>
              <w:t>Requirement</w:t>
            </w:r>
          </w:p>
        </w:tc>
        <w:tc>
          <w:tcPr>
            <w:tcW w:w="1440" w:type="dxa"/>
          </w:tcPr>
          <w:p w:rsidR="004A06A0" w:rsidRDefault="003E64E9">
            <w:pPr>
              <w:cnfStyle w:val="100000000000" w:firstRow="1" w:lastRow="0" w:firstColumn="0" w:lastColumn="0" w:oddVBand="0" w:evenVBand="0" w:oddHBand="0" w:evenHBand="0" w:firstRowFirstColumn="0" w:firstRowLastColumn="0" w:lastRowFirstColumn="0" w:lastRowLastColumn="0"/>
            </w:pPr>
            <w:r>
              <w:t>Comments</w:t>
            </w:r>
          </w:p>
        </w:tc>
        <w:tc>
          <w:tcPr>
            <w:tcW w:w="1440" w:type="dxa"/>
          </w:tcPr>
          <w:p w:rsidR="004A06A0" w:rsidRDefault="003E64E9">
            <w:pPr>
              <w:cnfStyle w:val="100000000000" w:firstRow="1" w:lastRow="0" w:firstColumn="0" w:lastColumn="0" w:oddVBand="0" w:evenVBand="0" w:oddHBand="0" w:evenHBand="0" w:firstRowFirstColumn="0" w:firstRowLastColumn="0" w:lastRowFirstColumn="0" w:lastRowLastColumn="0"/>
            </w:pPr>
            <w:r>
              <w:t>Priority</w:t>
            </w:r>
          </w:p>
        </w:tc>
        <w:tc>
          <w:tcPr>
            <w:tcW w:w="1440" w:type="dxa"/>
          </w:tcPr>
          <w:p w:rsidR="004A06A0" w:rsidRDefault="003E64E9">
            <w:pPr>
              <w:cnfStyle w:val="100000000000" w:firstRow="1" w:lastRow="0" w:firstColumn="0" w:lastColumn="0" w:oddVBand="0" w:evenVBand="0" w:oddHBand="0" w:evenHBand="0" w:firstRowFirstColumn="0" w:firstRowLastColumn="0" w:lastRowFirstColumn="0" w:lastRowLastColumn="0"/>
            </w:pPr>
            <w:r>
              <w:t>Date Rvwd</w:t>
            </w:r>
          </w:p>
        </w:tc>
        <w:tc>
          <w:tcPr>
            <w:tcW w:w="1440" w:type="dxa"/>
          </w:tcPr>
          <w:p w:rsidR="004A06A0" w:rsidRDefault="003E64E9">
            <w:pPr>
              <w:cnfStyle w:val="100000000000" w:firstRow="1" w:lastRow="0" w:firstColumn="0" w:lastColumn="0" w:oddVBand="0" w:evenVBand="0" w:oddHBand="0" w:evenHBand="0" w:firstRowFirstColumn="0" w:firstRowLastColumn="0" w:lastRowFirstColumn="0" w:lastRowLastColumn="0"/>
            </w:pPr>
            <w:r>
              <w:t>SME Reviewed / Approved</w:t>
            </w:r>
          </w:p>
        </w:tc>
      </w:tr>
      <w:tr w:rsidR="004A06A0" w:rsidTr="00483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FR_01</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The system shall provide different dashboards for Customer, Waiter and Manager roles</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 xml:space="preserve">Each user role must see only the information and </w:t>
            </w:r>
            <w:r>
              <w:t>actions relevant to their responsibilities to improve usability and security.</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High</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08/04/2026</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Ensar Kraja</w:t>
            </w:r>
          </w:p>
        </w:tc>
      </w:tr>
      <w:tr w:rsidR="004A06A0" w:rsidTr="00483F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FR_02</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The system shall provide secure authentication</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Passwords must be encrypted using hashing algorithms and login must validate credentials securel</w:t>
            </w:r>
            <w:r>
              <w:t>y.</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High</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08/04/2026</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Ensar Kraja</w:t>
            </w:r>
          </w:p>
        </w:tc>
      </w:tr>
      <w:tr w:rsidR="004A06A0" w:rsidTr="00483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FR_03</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The system shall allow new users to register accounts</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Registration must include validation and email verification to ensure real users.</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Medium</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08/04/2026</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Ensar Kraja</w:t>
            </w:r>
          </w:p>
        </w:tc>
      </w:tr>
      <w:tr w:rsidR="004A06A0" w:rsidTr="00483F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FR_04</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 xml:space="preserve">The system shall allow users to reset </w:t>
            </w:r>
            <w:r>
              <w:t>forgotten passwords</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Password reset must be done through secure email links with expiration time.</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Medium</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08/04/2026</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Ensar Kraja</w:t>
            </w:r>
          </w:p>
        </w:tc>
      </w:tr>
      <w:tr w:rsidR="004A06A0" w:rsidTr="00483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FR_05</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The system shall allow customers to create reservations</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The system must store reservation details and prevent scheduling c</w:t>
            </w:r>
            <w:r>
              <w:t>onflicts.</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High</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08/04/2026</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Ensar Kraja</w:t>
            </w:r>
          </w:p>
        </w:tc>
      </w:tr>
      <w:tr w:rsidR="004A06A0" w:rsidTr="00483F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lastRenderedPageBreak/>
              <w:t>FR_06</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The system shall allow updating reservations</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The system must automatically recheck availability after changes.</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Medium</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08/04/2026</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Ensar Kraja</w:t>
            </w:r>
          </w:p>
        </w:tc>
      </w:tr>
      <w:tr w:rsidR="004A06A0" w:rsidTr="00483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FR_07</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The system shall allow cancelling reservations</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 xml:space="preserve">The system must </w:t>
            </w:r>
            <w:r>
              <w:t>update table availability immediately after cancellation.</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Medium</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08/04/2026</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Ensar Kraja</w:t>
            </w:r>
          </w:p>
        </w:tc>
      </w:tr>
      <w:tr w:rsidR="004A06A0" w:rsidTr="00483F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FR_08</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The system shall display real time table availability</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Tables must automatically update their status (Available, Reserved, Occupied).</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High</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08/04/2026</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Ensar Kraja</w:t>
            </w:r>
          </w:p>
        </w:tc>
      </w:tr>
      <w:tr w:rsidR="004A06A0" w:rsidTr="00483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FR_09</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The system shall allow waiters to mark tables occupied</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This helps track customer arrival and start dining duration calculation.</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High</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08/04/2026</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Ensar Kraja</w:t>
            </w:r>
          </w:p>
        </w:tc>
      </w:tr>
      <w:tr w:rsidR="004A06A0" w:rsidTr="00483F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FR_10</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The system shall allow creating customer orders</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 xml:space="preserve">Orders must be linked with table </w:t>
            </w:r>
            <w:r>
              <w:t>number and stored in database.</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High</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08/04/2026</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Ensar Kraja</w:t>
            </w:r>
          </w:p>
        </w:tc>
      </w:tr>
      <w:tr w:rsidR="004A06A0" w:rsidTr="00483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FR_11</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The system shall allow adding items to an existing order</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Users must be able to modify orders before completion.</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Medium</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08/04/2026</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Ensar Kraja</w:t>
            </w:r>
          </w:p>
        </w:tc>
      </w:tr>
      <w:tr w:rsidR="004A06A0" w:rsidTr="00483F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FR_12</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The system shall allow cancelling pending</w:t>
            </w:r>
            <w:r>
              <w:t xml:space="preserve"> orders</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The system must prevent cancelling already served orders.</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Medium</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08/04/2026</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Ensar Kraja</w:t>
            </w:r>
          </w:p>
        </w:tc>
      </w:tr>
      <w:tr w:rsidR="004A06A0" w:rsidTr="00483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FR_13</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The system shall allow updating order status</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Order status must support stages like pending, preparing and served.</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High</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08/04/2026</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Ensar Kraja</w:t>
            </w:r>
          </w:p>
        </w:tc>
      </w:tr>
      <w:tr w:rsidR="004A06A0" w:rsidTr="00483F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FR_14</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 xml:space="preserve">The </w:t>
            </w:r>
            <w:r>
              <w:t xml:space="preserve">system shall generate </w:t>
            </w:r>
            <w:r>
              <w:lastRenderedPageBreak/>
              <w:t>invoices automatically</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lastRenderedPageBreak/>
              <w:t xml:space="preserve">Invoice must calculate total </w:t>
            </w:r>
            <w:r>
              <w:lastRenderedPageBreak/>
              <w:t>price based on order items.</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lastRenderedPageBreak/>
              <w:t>High</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08/04/2026</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Ensar Kraja</w:t>
            </w:r>
          </w:p>
        </w:tc>
      </w:tr>
      <w:tr w:rsidR="004A06A0" w:rsidTr="00483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lastRenderedPageBreak/>
              <w:t>FR_15</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The system shall support discount application</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Authorized staff may apply discounts with validation.</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Medium</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08/04/2026</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E</w:t>
            </w:r>
            <w:r>
              <w:t>nsar Kraja</w:t>
            </w:r>
          </w:p>
        </w:tc>
      </w:tr>
      <w:tr w:rsidR="004A06A0" w:rsidTr="00483F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FR_16</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The system shall allow printing invoices</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Invoice must be printable using standard printers.</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Low</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08/04/2026</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Ensar Kraja</w:t>
            </w:r>
          </w:p>
        </w:tc>
      </w:tr>
      <w:tr w:rsidR="004A06A0" w:rsidTr="00483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FR_17</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The system shall allow sending invoices digitally</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Invoices can be sent via email to customers.</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Low</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08/04/2026</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Ensar Kraja</w:t>
            </w:r>
          </w:p>
        </w:tc>
      </w:tr>
      <w:tr w:rsidR="004A06A0" w:rsidTr="00483F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FR_18</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The system shall generate management reports</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Reports must include revenue, reservations and orders statistics.</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Medium</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08/04/2026</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Ensar Kraja</w:t>
            </w:r>
          </w:p>
        </w:tc>
      </w:tr>
      <w:tr w:rsidR="004A06A0" w:rsidTr="00483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FR_19</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The system shall provide predictive table turnover</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System should estimate table availabil</w:t>
            </w:r>
            <w:r>
              <w:t>ity using historical dining duration.</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Medium</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08/04/2026</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Ensar Kraja</w:t>
            </w:r>
          </w:p>
        </w:tc>
      </w:tr>
      <w:tr w:rsidR="004A06A0" w:rsidTr="00483F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FR_20</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The system shall allow menu management</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Managers must be able to add, edit and delete menu items.</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High</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08/04/2026</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Ensar Kraja</w:t>
            </w:r>
          </w:p>
        </w:tc>
      </w:tr>
      <w:tr w:rsidR="004A06A0" w:rsidTr="00483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FR_21</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The system shall allow restaurant configuration</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Managers must configure tables, opening hours and settings.</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Medium</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08/04/2026</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Ensar Kraja</w:t>
            </w:r>
          </w:p>
        </w:tc>
      </w:tr>
      <w:tr w:rsidR="004A06A0" w:rsidTr="00483F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FR_22</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The system shall allow searching menu items</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Search must filter items by name or category instantly.</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Medium</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08/04/2026</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Ensar Kraja</w:t>
            </w:r>
          </w:p>
        </w:tc>
      </w:tr>
      <w:tr w:rsidR="004A06A0" w:rsidTr="00483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FR_23</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The system shall allow</w:t>
            </w:r>
            <w:r>
              <w:t xml:space="preserve"> viewing reservation history</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Customers must view their upcoming and past reservations.</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Low</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08/04/2026</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Ensar Kraja</w:t>
            </w:r>
          </w:p>
        </w:tc>
      </w:tr>
      <w:tr w:rsidR="004A06A0" w:rsidTr="00483F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t>FR_24</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The system shall allow data backup</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 xml:space="preserve">Managers must export operational </w:t>
            </w:r>
            <w:r>
              <w:lastRenderedPageBreak/>
              <w:t>data for safety.</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lastRenderedPageBreak/>
              <w:t>Medium</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08/04/2026</w:t>
            </w:r>
          </w:p>
        </w:tc>
        <w:tc>
          <w:tcPr>
            <w:tcW w:w="1440" w:type="dxa"/>
          </w:tcPr>
          <w:p w:rsidR="004A06A0" w:rsidRDefault="003E64E9">
            <w:pPr>
              <w:cnfStyle w:val="000000010000" w:firstRow="0" w:lastRow="0" w:firstColumn="0" w:lastColumn="0" w:oddVBand="0" w:evenVBand="0" w:oddHBand="0" w:evenHBand="1" w:firstRowFirstColumn="0" w:firstRowLastColumn="0" w:lastRowFirstColumn="0" w:lastRowLastColumn="0"/>
            </w:pPr>
            <w:r>
              <w:t>Ensar Kraja</w:t>
            </w:r>
          </w:p>
        </w:tc>
      </w:tr>
      <w:tr w:rsidR="004A06A0" w:rsidTr="00483F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A06A0" w:rsidRDefault="003E64E9">
            <w:r>
              <w:lastRenderedPageBreak/>
              <w:t>FR_25</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 xml:space="preserve">The system </w:t>
            </w:r>
            <w:r>
              <w:t>shall allow secure logout</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The system must terminate sessions and clear session data.</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High</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08/04/2026</w:t>
            </w:r>
          </w:p>
        </w:tc>
        <w:tc>
          <w:tcPr>
            <w:tcW w:w="1440" w:type="dxa"/>
          </w:tcPr>
          <w:p w:rsidR="004A06A0" w:rsidRDefault="003E64E9">
            <w:pPr>
              <w:cnfStyle w:val="000000100000" w:firstRow="0" w:lastRow="0" w:firstColumn="0" w:lastColumn="0" w:oddVBand="0" w:evenVBand="0" w:oddHBand="1" w:evenHBand="0" w:firstRowFirstColumn="0" w:firstRowLastColumn="0" w:lastRowFirstColumn="0" w:lastRowLastColumn="0"/>
            </w:pPr>
            <w:r>
              <w:t>Ensar Kraja</w:t>
            </w:r>
          </w:p>
        </w:tc>
      </w:tr>
    </w:tbl>
    <w:p w:rsidR="004A06A0" w:rsidRPr="00483F24" w:rsidRDefault="003E64E9">
      <w:pPr>
        <w:pStyle w:val="Heading1"/>
        <w:rPr>
          <w:color w:val="000000" w:themeColor="text1"/>
        </w:rPr>
      </w:pPr>
      <w:r w:rsidRPr="00483F24">
        <w:rPr>
          <w:color w:val="000000" w:themeColor="text1"/>
        </w:rPr>
        <w:t>b) Non Functional Requirements</w:t>
      </w:r>
    </w:p>
    <w:p w:rsidR="004A06A0" w:rsidRPr="00483F24" w:rsidRDefault="003E64E9">
      <w:pPr>
        <w:pStyle w:val="Heading2"/>
        <w:rPr>
          <w:color w:val="000000" w:themeColor="text1"/>
        </w:rPr>
      </w:pPr>
      <w:r w:rsidRPr="00483F24">
        <w:rPr>
          <w:color w:val="000000" w:themeColor="text1"/>
        </w:rPr>
        <w:t>User Interface Requirements</w:t>
      </w:r>
    </w:p>
    <w:p w:rsidR="004A06A0" w:rsidRDefault="003E64E9">
      <w:r>
        <w:t>The user interface must be modern, responsive and easy to navigate. The system shou</w:t>
      </w:r>
      <w:r>
        <w:t>ld support desktop, tablet and mobile browsers. The interface must include dashboards, navigation menus, reservation forms, ordering pages and reporting screens. Error messages must be clear and guide the user to correct mistakes.</w:t>
      </w:r>
    </w:p>
    <w:p w:rsidR="004A06A0" w:rsidRPr="00483F24" w:rsidRDefault="003E64E9">
      <w:pPr>
        <w:pStyle w:val="Heading2"/>
        <w:rPr>
          <w:color w:val="000000" w:themeColor="text1"/>
        </w:rPr>
      </w:pPr>
      <w:r w:rsidRPr="00483F24">
        <w:rPr>
          <w:color w:val="000000" w:themeColor="text1"/>
        </w:rPr>
        <w:t>Performance Requirements</w:t>
      </w:r>
    </w:p>
    <w:p w:rsidR="004A06A0" w:rsidRDefault="003E64E9">
      <w:r>
        <w:t>The system must respond to user actions within 2 seconds for login and under 3 seconds for reservations and order operations. The application must support at least 50 concurrent users during peak restaurant hours without performance degradation.</w:t>
      </w:r>
    </w:p>
    <w:p w:rsidR="004A06A0" w:rsidRPr="00483F24" w:rsidRDefault="003E64E9">
      <w:pPr>
        <w:pStyle w:val="Heading2"/>
        <w:rPr>
          <w:color w:val="000000" w:themeColor="text1"/>
        </w:rPr>
      </w:pPr>
      <w:r w:rsidRPr="00483F24">
        <w:rPr>
          <w:color w:val="000000" w:themeColor="text1"/>
        </w:rPr>
        <w:t>Security R</w:t>
      </w:r>
      <w:r w:rsidRPr="00483F24">
        <w:rPr>
          <w:color w:val="000000" w:themeColor="text1"/>
        </w:rPr>
        <w:t>equirements</w:t>
      </w:r>
    </w:p>
    <w:p w:rsidR="004A06A0" w:rsidRDefault="003E64E9">
      <w:r>
        <w:t>All user passwords must be encrypted using secure hashing. All communication must use HTTPS. The system must implement role based access control to prevent unauthorized access. Sessions must automatically expire after inactivity.</w:t>
      </w:r>
    </w:p>
    <w:p w:rsidR="004A06A0" w:rsidRPr="00483F24" w:rsidRDefault="003E64E9">
      <w:pPr>
        <w:pStyle w:val="Heading2"/>
        <w:rPr>
          <w:color w:val="000000" w:themeColor="text1"/>
        </w:rPr>
      </w:pPr>
      <w:r w:rsidRPr="00483F24">
        <w:rPr>
          <w:color w:val="000000" w:themeColor="text1"/>
        </w:rPr>
        <w:t>Usability Requ</w:t>
      </w:r>
      <w:r w:rsidRPr="00483F24">
        <w:rPr>
          <w:color w:val="000000" w:themeColor="text1"/>
        </w:rPr>
        <w:t>irements</w:t>
      </w:r>
    </w:p>
    <w:p w:rsidR="004A06A0" w:rsidRDefault="003E64E9">
      <w:r>
        <w:t>The system must be easy to learn for restaurant staff with minimal training. Navigation should require minimal clicks and provide confirmation messages for critical actions like payments and cancellations.</w:t>
      </w:r>
    </w:p>
    <w:p w:rsidR="004A06A0" w:rsidRPr="00483F24" w:rsidRDefault="003E64E9">
      <w:pPr>
        <w:pStyle w:val="Heading2"/>
        <w:rPr>
          <w:color w:val="000000" w:themeColor="text1"/>
        </w:rPr>
      </w:pPr>
      <w:r w:rsidRPr="00483F24">
        <w:rPr>
          <w:color w:val="000000" w:themeColor="text1"/>
        </w:rPr>
        <w:t>Reliability Requirements</w:t>
      </w:r>
    </w:p>
    <w:p w:rsidR="004A06A0" w:rsidRDefault="003E64E9">
      <w:r>
        <w:t xml:space="preserve">The system must </w:t>
      </w:r>
      <w:r>
        <w:t>ensure availability of at least 99% uptime. Automatic daily backups must be performed to prevent data loss. The system must recover gracefully from failures.</w:t>
      </w:r>
    </w:p>
    <w:p w:rsidR="004A06A0" w:rsidRPr="00483F24" w:rsidRDefault="003E64E9">
      <w:pPr>
        <w:pStyle w:val="Heading2"/>
        <w:rPr>
          <w:color w:val="000000" w:themeColor="text1"/>
        </w:rPr>
      </w:pPr>
      <w:r w:rsidRPr="00483F24">
        <w:rPr>
          <w:color w:val="000000" w:themeColor="text1"/>
        </w:rPr>
        <w:t>Scalability Requirements</w:t>
      </w:r>
    </w:p>
    <w:p w:rsidR="004A06A0" w:rsidRDefault="003E64E9">
      <w:r>
        <w:t>The system architecture must support adding more tables, more users and p</w:t>
      </w:r>
      <w:r>
        <w:t>ossibly multiple restaurants in the future without major redesign.</w:t>
      </w:r>
    </w:p>
    <w:p w:rsidR="004A06A0" w:rsidRPr="00483F24" w:rsidRDefault="003E64E9">
      <w:pPr>
        <w:pStyle w:val="Heading2"/>
        <w:rPr>
          <w:color w:val="000000" w:themeColor="text1"/>
        </w:rPr>
      </w:pPr>
      <w:r w:rsidRPr="00483F24">
        <w:rPr>
          <w:color w:val="000000" w:themeColor="text1"/>
        </w:rPr>
        <w:t>Compatibility Requirements</w:t>
      </w:r>
    </w:p>
    <w:p w:rsidR="004A06A0" w:rsidRDefault="003E64E9">
      <w:r>
        <w:t>The system must be compatible with modern browsers such as Google Chrome, Microsoft Edge and Firefox. It should also support tablets used by waiters.</w:t>
      </w:r>
    </w:p>
    <w:p w:rsidR="004A06A0" w:rsidRPr="00483F24" w:rsidRDefault="003E64E9">
      <w:pPr>
        <w:pStyle w:val="Heading2"/>
        <w:rPr>
          <w:color w:val="000000" w:themeColor="text1"/>
        </w:rPr>
      </w:pPr>
      <w:r w:rsidRPr="00483F24">
        <w:rPr>
          <w:color w:val="000000" w:themeColor="text1"/>
        </w:rPr>
        <w:lastRenderedPageBreak/>
        <w:t>Maintainabil</w:t>
      </w:r>
      <w:r w:rsidRPr="00483F24">
        <w:rPr>
          <w:color w:val="000000" w:themeColor="text1"/>
        </w:rPr>
        <w:t>ity Requirements</w:t>
      </w:r>
    </w:p>
    <w:p w:rsidR="004A06A0" w:rsidRDefault="003E64E9">
      <w:r>
        <w:t>The system must use modular design principles to allow easy maintenance. Code must be documented and structured to allow future improvements.</w:t>
      </w:r>
    </w:p>
    <w:p w:rsidR="004A06A0" w:rsidRPr="00483F24" w:rsidRDefault="003E64E9">
      <w:pPr>
        <w:pStyle w:val="Heading2"/>
        <w:rPr>
          <w:color w:val="000000" w:themeColor="text1"/>
        </w:rPr>
      </w:pPr>
      <w:r w:rsidRPr="00483F24">
        <w:rPr>
          <w:color w:val="000000" w:themeColor="text1"/>
        </w:rPr>
        <w:t>Data Integrity Requirements</w:t>
      </w:r>
    </w:p>
    <w:p w:rsidR="004A06A0" w:rsidRDefault="003E64E9">
      <w:r>
        <w:t>The system must ensure accurate storage of reservations, orders and b</w:t>
      </w:r>
      <w:r>
        <w:t>illing information. Transactions must be consistent and prevent duplicate records.</w:t>
      </w:r>
    </w:p>
    <w:p w:rsidR="004A06A0" w:rsidRPr="00483F24" w:rsidRDefault="00483F24">
      <w:pPr>
        <w:pStyle w:val="Heading1"/>
        <w:rPr>
          <w:color w:val="000000" w:themeColor="text1"/>
        </w:rPr>
      </w:pPr>
      <w:proofErr w:type="spellStart"/>
      <w:proofErr w:type="gramStart"/>
      <w:r w:rsidRPr="00483F24">
        <w:rPr>
          <w:color w:val="000000" w:themeColor="text1"/>
        </w:rPr>
        <w:t>c.</w:t>
      </w:r>
      <w:r w:rsidR="003E64E9" w:rsidRPr="00483F24">
        <w:rPr>
          <w:color w:val="000000" w:themeColor="text1"/>
        </w:rPr>
        <w:t>User</w:t>
      </w:r>
      <w:proofErr w:type="spellEnd"/>
      <w:proofErr w:type="gramEnd"/>
      <w:r w:rsidR="003E64E9" w:rsidRPr="00483F24">
        <w:rPr>
          <w:color w:val="000000" w:themeColor="text1"/>
        </w:rPr>
        <w:t xml:space="preserve"> Scenarios Extended</w:t>
      </w:r>
    </w:p>
    <w:p w:rsidR="004A06A0" w:rsidRPr="00483F24" w:rsidRDefault="003E64E9">
      <w:pPr>
        <w:pStyle w:val="Heading2"/>
        <w:rPr>
          <w:color w:val="000000" w:themeColor="text1"/>
        </w:rPr>
      </w:pPr>
      <w:r w:rsidRPr="00483F24">
        <w:rPr>
          <w:color w:val="000000" w:themeColor="text1"/>
        </w:rPr>
        <w:t>US_01 – User logs in</w:t>
      </w:r>
    </w:p>
    <w:p w:rsidR="004A06A0" w:rsidRDefault="003E64E9" w:rsidP="003E64E9">
      <w:pPr>
        <w:spacing w:line="168" w:lineRule="auto"/>
      </w:pPr>
      <w:r>
        <w:t>1. User navigates to login page</w:t>
      </w:r>
    </w:p>
    <w:p w:rsidR="004A06A0" w:rsidRDefault="003E64E9" w:rsidP="003E64E9">
      <w:pPr>
        <w:spacing w:line="168" w:lineRule="auto"/>
      </w:pPr>
      <w:r>
        <w:t>2. User enters username and password</w:t>
      </w:r>
    </w:p>
    <w:p w:rsidR="004A06A0" w:rsidRDefault="003E64E9" w:rsidP="003E64E9">
      <w:pPr>
        <w:spacing w:line="168" w:lineRule="auto"/>
      </w:pPr>
      <w:r>
        <w:t>3. System validates credentials</w:t>
      </w:r>
    </w:p>
    <w:p w:rsidR="004A06A0" w:rsidRDefault="003E64E9" w:rsidP="003E64E9">
      <w:pPr>
        <w:spacing w:line="168" w:lineRule="auto"/>
      </w:pPr>
      <w:r>
        <w:t>4. System grants acce</w:t>
      </w:r>
      <w:r>
        <w:t>ss according to user role</w:t>
      </w:r>
    </w:p>
    <w:p w:rsidR="004A06A0" w:rsidRDefault="003E64E9" w:rsidP="003E64E9">
      <w:pPr>
        <w:spacing w:line="168" w:lineRule="auto"/>
      </w:pPr>
      <w:r>
        <w:t>5. If credentials are invalid system shows error message</w:t>
      </w:r>
    </w:p>
    <w:p w:rsidR="004A06A0" w:rsidRDefault="003E64E9" w:rsidP="003E64E9">
      <w:pPr>
        <w:spacing w:line="168" w:lineRule="auto"/>
      </w:pPr>
      <w:r>
        <w:t>6. If password forgotten user requests reset</w:t>
      </w:r>
    </w:p>
    <w:p w:rsidR="004A06A0" w:rsidRPr="00483F24" w:rsidRDefault="003E64E9">
      <w:pPr>
        <w:pStyle w:val="Heading2"/>
        <w:rPr>
          <w:color w:val="000000" w:themeColor="text1"/>
        </w:rPr>
      </w:pPr>
      <w:r w:rsidRPr="00483F24">
        <w:rPr>
          <w:color w:val="000000" w:themeColor="text1"/>
        </w:rPr>
        <w:t>US_02 – Create reservation</w:t>
      </w:r>
    </w:p>
    <w:p w:rsidR="004A06A0" w:rsidRDefault="003E64E9" w:rsidP="003E64E9">
      <w:pPr>
        <w:spacing w:line="168" w:lineRule="auto"/>
      </w:pPr>
      <w:r>
        <w:t>1. User selects reservation option</w:t>
      </w:r>
    </w:p>
    <w:p w:rsidR="004A06A0" w:rsidRDefault="003E64E9" w:rsidP="003E64E9">
      <w:pPr>
        <w:spacing w:line="168" w:lineRule="auto"/>
      </w:pPr>
      <w:r>
        <w:t>2. User selects date and time</w:t>
      </w:r>
    </w:p>
    <w:p w:rsidR="004A06A0" w:rsidRDefault="003E64E9" w:rsidP="003E64E9">
      <w:pPr>
        <w:spacing w:line="168" w:lineRule="auto"/>
      </w:pPr>
      <w:r>
        <w:t>3. System checks availability</w:t>
      </w:r>
    </w:p>
    <w:p w:rsidR="004A06A0" w:rsidRDefault="003E64E9" w:rsidP="003E64E9">
      <w:pPr>
        <w:spacing w:line="168" w:lineRule="auto"/>
      </w:pPr>
      <w:r>
        <w:t>4. Use</w:t>
      </w:r>
      <w:r>
        <w:t>r enters contact information</w:t>
      </w:r>
    </w:p>
    <w:p w:rsidR="004A06A0" w:rsidRDefault="003E64E9" w:rsidP="003E64E9">
      <w:pPr>
        <w:spacing w:line="168" w:lineRule="auto"/>
      </w:pPr>
      <w:r>
        <w:t>5. System confirms reservation</w:t>
      </w:r>
    </w:p>
    <w:p w:rsidR="004A06A0" w:rsidRDefault="003E64E9" w:rsidP="003E64E9">
      <w:pPr>
        <w:spacing w:line="168" w:lineRule="auto"/>
      </w:pPr>
      <w:r>
        <w:t>6. System updates table availability</w:t>
      </w:r>
    </w:p>
    <w:p w:rsidR="004A06A0" w:rsidRPr="00483F24" w:rsidRDefault="003E64E9">
      <w:pPr>
        <w:pStyle w:val="Heading2"/>
        <w:rPr>
          <w:color w:val="000000" w:themeColor="text1"/>
        </w:rPr>
      </w:pPr>
      <w:r w:rsidRPr="00483F24">
        <w:rPr>
          <w:color w:val="000000" w:themeColor="text1"/>
        </w:rPr>
        <w:t>US_03 – Update reservation</w:t>
      </w:r>
    </w:p>
    <w:p w:rsidR="004A06A0" w:rsidRDefault="003E64E9" w:rsidP="003E64E9">
      <w:pPr>
        <w:spacing w:line="168" w:lineRule="auto"/>
      </w:pPr>
      <w:r>
        <w:t>1. User opens reservation list</w:t>
      </w:r>
    </w:p>
    <w:p w:rsidR="004A06A0" w:rsidRDefault="003E64E9" w:rsidP="003E64E9">
      <w:pPr>
        <w:spacing w:line="168" w:lineRule="auto"/>
      </w:pPr>
      <w:r>
        <w:t>2. User selects reservation</w:t>
      </w:r>
    </w:p>
    <w:p w:rsidR="004A06A0" w:rsidRDefault="003E64E9" w:rsidP="003E64E9">
      <w:pPr>
        <w:spacing w:line="168" w:lineRule="auto"/>
      </w:pPr>
      <w:r>
        <w:t>3. User modifies details</w:t>
      </w:r>
    </w:p>
    <w:p w:rsidR="004A06A0" w:rsidRDefault="003E64E9" w:rsidP="003E64E9">
      <w:pPr>
        <w:spacing w:line="168" w:lineRule="auto"/>
      </w:pPr>
      <w:r>
        <w:t>4. System checks availability</w:t>
      </w:r>
    </w:p>
    <w:p w:rsidR="004A06A0" w:rsidRDefault="003E64E9" w:rsidP="003E64E9">
      <w:pPr>
        <w:spacing w:line="168" w:lineRule="auto"/>
      </w:pPr>
      <w:r>
        <w:t>5. System confirms</w:t>
      </w:r>
      <w:r>
        <w:t xml:space="preserve"> update</w:t>
      </w:r>
    </w:p>
    <w:p w:rsidR="004A06A0" w:rsidRPr="00483F24" w:rsidRDefault="003E64E9">
      <w:pPr>
        <w:pStyle w:val="Heading2"/>
        <w:rPr>
          <w:color w:val="000000" w:themeColor="text1"/>
        </w:rPr>
      </w:pPr>
      <w:r w:rsidRPr="00483F24">
        <w:rPr>
          <w:color w:val="000000" w:themeColor="text1"/>
        </w:rPr>
        <w:t>US_04 – Place order</w:t>
      </w:r>
    </w:p>
    <w:p w:rsidR="004A06A0" w:rsidRDefault="003E64E9" w:rsidP="003E64E9">
      <w:pPr>
        <w:spacing w:line="168" w:lineRule="auto"/>
      </w:pPr>
      <w:r>
        <w:t>1. User selects table</w:t>
      </w:r>
    </w:p>
    <w:p w:rsidR="004A06A0" w:rsidRDefault="003E64E9" w:rsidP="003E64E9">
      <w:pPr>
        <w:spacing w:line="168" w:lineRule="auto"/>
      </w:pPr>
      <w:r>
        <w:t>2. User selects menu items</w:t>
      </w:r>
    </w:p>
    <w:p w:rsidR="004A06A0" w:rsidRDefault="003E64E9" w:rsidP="003E64E9">
      <w:pPr>
        <w:spacing w:line="168" w:lineRule="auto"/>
      </w:pPr>
      <w:r>
        <w:t>3. System calculates total</w:t>
      </w:r>
    </w:p>
    <w:p w:rsidR="004A06A0" w:rsidRDefault="003E64E9" w:rsidP="003E64E9">
      <w:pPr>
        <w:spacing w:line="168" w:lineRule="auto"/>
      </w:pPr>
      <w:r>
        <w:t>4. User confirms order</w:t>
      </w:r>
    </w:p>
    <w:p w:rsidR="003E64E9" w:rsidRDefault="003E64E9" w:rsidP="003E64E9">
      <w:pPr>
        <w:spacing w:line="168" w:lineRule="auto"/>
      </w:pPr>
      <w:r>
        <w:t>5. System records order</w:t>
      </w:r>
    </w:p>
    <w:p w:rsidR="004A06A0" w:rsidRDefault="003E64E9" w:rsidP="003E64E9">
      <w:pPr>
        <w:spacing w:line="168" w:lineRule="auto"/>
      </w:pPr>
      <w:r>
        <w:lastRenderedPageBreak/>
        <w:t>6. Kitchen receives notification</w:t>
      </w:r>
    </w:p>
    <w:p w:rsidR="004A06A0" w:rsidRPr="00483F24" w:rsidRDefault="003E64E9">
      <w:pPr>
        <w:pStyle w:val="Heading2"/>
        <w:rPr>
          <w:color w:val="000000" w:themeColor="text1"/>
        </w:rPr>
      </w:pPr>
      <w:r w:rsidRPr="00483F24">
        <w:rPr>
          <w:color w:val="000000" w:themeColor="text1"/>
        </w:rPr>
        <w:t>US_05 – Generate invoice</w:t>
      </w:r>
    </w:p>
    <w:p w:rsidR="004A06A0" w:rsidRDefault="003E64E9" w:rsidP="003E64E9">
      <w:pPr>
        <w:spacing w:line="168" w:lineRule="auto"/>
      </w:pPr>
      <w:r>
        <w:t>1. Waiter selects table</w:t>
      </w:r>
    </w:p>
    <w:p w:rsidR="004A06A0" w:rsidRDefault="003E64E9" w:rsidP="003E64E9">
      <w:pPr>
        <w:spacing w:line="168" w:lineRule="auto"/>
      </w:pPr>
      <w:r>
        <w:t xml:space="preserve">2. System calculates </w:t>
      </w:r>
      <w:r>
        <w:t>total bill</w:t>
      </w:r>
    </w:p>
    <w:p w:rsidR="004A06A0" w:rsidRDefault="003E64E9" w:rsidP="003E64E9">
      <w:pPr>
        <w:spacing w:line="168" w:lineRule="auto"/>
      </w:pPr>
      <w:r>
        <w:t>3. Waiter confirms invoice</w:t>
      </w:r>
    </w:p>
    <w:p w:rsidR="004A06A0" w:rsidRDefault="003E64E9" w:rsidP="003E64E9">
      <w:pPr>
        <w:spacing w:line="168" w:lineRule="auto"/>
      </w:pPr>
      <w:r>
        <w:t>4. System generates invoice</w:t>
      </w:r>
    </w:p>
    <w:p w:rsidR="004A06A0" w:rsidRDefault="003E64E9" w:rsidP="003E64E9">
      <w:pPr>
        <w:spacing w:line="168" w:lineRule="auto"/>
      </w:pPr>
      <w:r>
        <w:t>5. Invoice printed or sent</w:t>
      </w:r>
    </w:p>
    <w:p w:rsidR="004A06A0" w:rsidRPr="00483F24" w:rsidRDefault="003E64E9">
      <w:pPr>
        <w:pStyle w:val="Heading2"/>
        <w:rPr>
          <w:color w:val="000000" w:themeColor="text1"/>
        </w:rPr>
      </w:pPr>
      <w:r w:rsidRPr="00483F24">
        <w:rPr>
          <w:color w:val="000000" w:themeColor="text1"/>
        </w:rPr>
        <w:t>US_06 – Manager views reports</w:t>
      </w:r>
    </w:p>
    <w:p w:rsidR="004A06A0" w:rsidRDefault="003E64E9" w:rsidP="003E64E9">
      <w:pPr>
        <w:spacing w:line="168" w:lineRule="auto"/>
      </w:pPr>
      <w:r>
        <w:t>1. Manager opens reports dashboard</w:t>
      </w:r>
    </w:p>
    <w:p w:rsidR="004A06A0" w:rsidRDefault="003E64E9" w:rsidP="003E64E9">
      <w:pPr>
        <w:spacing w:line="168" w:lineRule="auto"/>
      </w:pPr>
      <w:r>
        <w:t>2. Manager selects report period</w:t>
      </w:r>
    </w:p>
    <w:p w:rsidR="004A06A0" w:rsidRDefault="003E64E9" w:rsidP="003E64E9">
      <w:pPr>
        <w:spacing w:line="168" w:lineRule="auto"/>
      </w:pPr>
      <w:r>
        <w:t>3. System generates statistics</w:t>
      </w:r>
    </w:p>
    <w:p w:rsidR="004A06A0" w:rsidRDefault="003E64E9" w:rsidP="003E64E9">
      <w:pPr>
        <w:spacing w:line="168" w:lineRule="auto"/>
      </w:pPr>
      <w:r>
        <w:t>4. Manager reviews performance dat</w:t>
      </w:r>
      <w:r>
        <w:t>a</w:t>
      </w:r>
    </w:p>
    <w:p w:rsidR="004A06A0" w:rsidRDefault="003E64E9" w:rsidP="003E64E9">
      <w:pPr>
        <w:spacing w:line="168" w:lineRule="auto"/>
      </w:pPr>
      <w:r>
        <w:t>5. Manager exports report</w:t>
      </w:r>
    </w:p>
    <w:p w:rsidR="003E64E9" w:rsidRPr="003E64E9" w:rsidRDefault="003E64E9" w:rsidP="003E64E9">
      <w:pPr>
        <w:pStyle w:val="Heading2"/>
        <w:rPr>
          <w:color w:val="000000" w:themeColor="text1"/>
        </w:rPr>
      </w:pPr>
      <w:r w:rsidRPr="003E64E9">
        <w:rPr>
          <w:color w:val="000000" w:themeColor="text1"/>
        </w:rPr>
        <w:t>US_07 – Cancel reservation</w:t>
      </w:r>
    </w:p>
    <w:p w:rsidR="003E64E9" w:rsidRDefault="003E64E9" w:rsidP="003E64E9">
      <w:pPr>
        <w:spacing w:after="40"/>
      </w:pPr>
      <w:r>
        <w:t>1. User opens the reservation list</w:t>
      </w:r>
    </w:p>
    <w:p w:rsidR="003E64E9" w:rsidRDefault="003E64E9" w:rsidP="003E64E9">
      <w:pPr>
        <w:spacing w:after="40"/>
      </w:pPr>
      <w:r>
        <w:t>2. User selects an upcoming reservation</w:t>
      </w:r>
    </w:p>
    <w:p w:rsidR="003E64E9" w:rsidRDefault="003E64E9" w:rsidP="003E64E9">
      <w:pPr>
        <w:spacing w:after="40"/>
      </w:pPr>
      <w:r>
        <w:t>3. User clicks the cancel option</w:t>
      </w:r>
    </w:p>
    <w:p w:rsidR="003E64E9" w:rsidRDefault="003E64E9" w:rsidP="003E64E9">
      <w:pPr>
        <w:spacing w:after="40"/>
      </w:pPr>
      <w:r>
        <w:t>4. System asks for confirmation before cancellation</w:t>
      </w:r>
    </w:p>
    <w:p w:rsidR="003E64E9" w:rsidRDefault="003E64E9" w:rsidP="003E64E9">
      <w:pPr>
        <w:spacing w:after="40"/>
      </w:pPr>
      <w:r>
        <w:t>5. User confirms the cancellation request</w:t>
      </w:r>
    </w:p>
    <w:p w:rsidR="003E64E9" w:rsidRDefault="003E64E9" w:rsidP="003E64E9">
      <w:pPr>
        <w:spacing w:after="40"/>
      </w:pPr>
      <w:r>
        <w:t>6. System removes the reservation from the database</w:t>
      </w:r>
    </w:p>
    <w:p w:rsidR="003E64E9" w:rsidRDefault="003E64E9" w:rsidP="003E64E9">
      <w:r>
        <w:t>7. System updates the table status to available</w:t>
      </w:r>
    </w:p>
    <w:p w:rsidR="003E64E9" w:rsidRPr="003E64E9" w:rsidRDefault="003E64E9" w:rsidP="003E64E9">
      <w:pPr>
        <w:pStyle w:val="Heading2"/>
        <w:rPr>
          <w:color w:val="000000" w:themeColor="text1"/>
        </w:rPr>
      </w:pPr>
      <w:r w:rsidRPr="003E64E9">
        <w:rPr>
          <w:color w:val="000000" w:themeColor="text1"/>
        </w:rPr>
        <w:t>US_08 – Search menu items</w:t>
      </w:r>
    </w:p>
    <w:p w:rsidR="003E64E9" w:rsidRDefault="003E64E9" w:rsidP="003E64E9">
      <w:pPr>
        <w:spacing w:after="40"/>
      </w:pPr>
      <w:r>
        <w:t>1. User opens the digital menu</w:t>
      </w:r>
    </w:p>
    <w:p w:rsidR="003E64E9" w:rsidRDefault="003E64E9" w:rsidP="003E64E9">
      <w:pPr>
        <w:spacing w:after="40"/>
      </w:pPr>
      <w:r>
        <w:t>2. User enters a keyword in the search field</w:t>
      </w:r>
    </w:p>
    <w:p w:rsidR="003E64E9" w:rsidRDefault="003E64E9" w:rsidP="003E64E9">
      <w:pPr>
        <w:spacing w:after="40"/>
      </w:pPr>
      <w:r>
        <w:t>3. System filters menu items by name or category</w:t>
      </w:r>
    </w:p>
    <w:p w:rsidR="003E64E9" w:rsidRDefault="003E64E9" w:rsidP="003E64E9">
      <w:pPr>
        <w:spacing w:after="40"/>
      </w:pPr>
      <w:r>
        <w:t>4. User reviews the filtered results</w:t>
      </w:r>
    </w:p>
    <w:p w:rsidR="003E64E9" w:rsidRDefault="003E64E9" w:rsidP="003E64E9">
      <w:pPr>
        <w:spacing w:after="40"/>
      </w:pPr>
      <w:r>
        <w:t>5. User selects the desired item from the list</w:t>
      </w:r>
      <w:bookmarkStart w:id="0" w:name="_GoBack"/>
      <w:bookmarkEnd w:id="0"/>
    </w:p>
    <w:p w:rsidR="003E64E9" w:rsidRPr="003E64E9" w:rsidRDefault="003E64E9" w:rsidP="003E64E9">
      <w:pPr>
        <w:pStyle w:val="Heading2"/>
        <w:rPr>
          <w:color w:val="000000" w:themeColor="text1"/>
        </w:rPr>
      </w:pPr>
      <w:r w:rsidRPr="003E64E9">
        <w:rPr>
          <w:color w:val="000000" w:themeColor="text1"/>
        </w:rPr>
        <w:t>US_09</w:t>
      </w:r>
      <w:r w:rsidRPr="003E64E9">
        <w:rPr>
          <w:color w:val="000000" w:themeColor="text1"/>
        </w:rPr>
        <w:t xml:space="preserve"> – Manage menu items</w:t>
      </w:r>
    </w:p>
    <w:p w:rsidR="003E64E9" w:rsidRDefault="003E64E9" w:rsidP="003E64E9">
      <w:pPr>
        <w:spacing w:after="40"/>
      </w:pPr>
      <w:r>
        <w:t>1. Manager opens the menu management section</w:t>
      </w:r>
    </w:p>
    <w:p w:rsidR="003E64E9" w:rsidRDefault="003E64E9" w:rsidP="003E64E9">
      <w:pPr>
        <w:spacing w:after="40"/>
      </w:pPr>
      <w:r>
        <w:t>2. Manager selects to add, edit, or remove a menu item</w:t>
      </w:r>
    </w:p>
    <w:p w:rsidR="003E64E9" w:rsidRDefault="003E64E9" w:rsidP="003E64E9">
      <w:pPr>
        <w:spacing w:after="40"/>
      </w:pPr>
      <w:r>
        <w:t>3. Manager enters item details such as name, category, and price</w:t>
      </w:r>
    </w:p>
    <w:p w:rsidR="003E64E9" w:rsidRDefault="003E64E9" w:rsidP="003E64E9">
      <w:pPr>
        <w:spacing w:after="40"/>
      </w:pPr>
      <w:r>
        <w:t>4. System validates the entered data</w:t>
      </w:r>
    </w:p>
    <w:p w:rsidR="003E64E9" w:rsidRDefault="003E64E9" w:rsidP="003E64E9">
      <w:pPr>
        <w:spacing w:after="40"/>
      </w:pPr>
      <w:r>
        <w:t>5. Manager saves the changes</w:t>
      </w:r>
    </w:p>
    <w:p w:rsidR="003E64E9" w:rsidRDefault="003E64E9" w:rsidP="003E64E9">
      <w:pPr>
        <w:spacing w:after="40"/>
      </w:pPr>
      <w:r>
        <w:t>6. System updates the menu for all users</w:t>
      </w:r>
    </w:p>
    <w:p w:rsidR="003E64E9" w:rsidRPr="003E64E9" w:rsidRDefault="003E64E9" w:rsidP="003E64E9">
      <w:pPr>
        <w:pStyle w:val="Heading2"/>
        <w:rPr>
          <w:color w:val="000000" w:themeColor="text1"/>
        </w:rPr>
      </w:pPr>
      <w:r w:rsidRPr="003E64E9">
        <w:rPr>
          <w:color w:val="000000" w:themeColor="text1"/>
        </w:rPr>
        <w:lastRenderedPageBreak/>
        <w:t>US_10</w:t>
      </w:r>
      <w:r w:rsidRPr="003E64E9">
        <w:rPr>
          <w:color w:val="000000" w:themeColor="text1"/>
        </w:rPr>
        <w:t xml:space="preserve"> – View reservation history</w:t>
      </w:r>
    </w:p>
    <w:p w:rsidR="003E64E9" w:rsidRDefault="003E64E9" w:rsidP="003E64E9">
      <w:pPr>
        <w:spacing w:after="40"/>
      </w:pPr>
      <w:r>
        <w:t>1. Customer logs into the system</w:t>
      </w:r>
    </w:p>
    <w:p w:rsidR="003E64E9" w:rsidRDefault="003E64E9" w:rsidP="003E64E9">
      <w:pPr>
        <w:spacing w:after="40"/>
      </w:pPr>
      <w:r>
        <w:t>2. Customer opens the My Reservations page</w:t>
      </w:r>
    </w:p>
    <w:p w:rsidR="003E64E9" w:rsidRDefault="003E64E9" w:rsidP="003E64E9">
      <w:pPr>
        <w:spacing w:after="40"/>
      </w:pPr>
      <w:r>
        <w:t>3. System retrieves upcoming and past reservations</w:t>
      </w:r>
    </w:p>
    <w:p w:rsidR="003E64E9" w:rsidRDefault="003E64E9" w:rsidP="003E64E9">
      <w:pPr>
        <w:spacing w:after="40"/>
      </w:pPr>
      <w:r>
        <w:t>4. System displays the reservation history in a list</w:t>
      </w:r>
    </w:p>
    <w:p w:rsidR="003E64E9" w:rsidRDefault="003E64E9" w:rsidP="003E64E9">
      <w:pPr>
        <w:spacing w:after="40"/>
      </w:pPr>
      <w:r>
        <w:t>5. Customer reviews reservation details</w:t>
      </w:r>
    </w:p>
    <w:p w:rsidR="003E64E9" w:rsidRDefault="003E64E9" w:rsidP="003E64E9">
      <w:pPr>
        <w:spacing w:after="40"/>
      </w:pPr>
    </w:p>
    <w:p w:rsidR="003E64E9" w:rsidRDefault="003E64E9" w:rsidP="003E64E9">
      <w:pPr>
        <w:spacing w:after="40"/>
      </w:pPr>
    </w:p>
    <w:p w:rsidR="003E64E9" w:rsidRDefault="003E64E9" w:rsidP="003E64E9"/>
    <w:sectPr w:rsidR="003E64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64E9"/>
    <w:rsid w:val="00483F24"/>
    <w:rsid w:val="004A06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730845">
      <w:bodyDiv w:val="1"/>
      <w:marLeft w:val="0"/>
      <w:marRight w:val="0"/>
      <w:marTop w:val="0"/>
      <w:marBottom w:val="0"/>
      <w:divBdr>
        <w:top w:val="none" w:sz="0" w:space="0" w:color="auto"/>
        <w:left w:val="none" w:sz="0" w:space="0" w:color="auto"/>
        <w:bottom w:val="none" w:sz="0" w:space="0" w:color="auto"/>
        <w:right w:val="none" w:sz="0" w:space="0" w:color="auto"/>
      </w:divBdr>
    </w:div>
    <w:div w:id="1322467002">
      <w:bodyDiv w:val="1"/>
      <w:marLeft w:val="0"/>
      <w:marRight w:val="0"/>
      <w:marTop w:val="0"/>
      <w:marBottom w:val="0"/>
      <w:divBdr>
        <w:top w:val="none" w:sz="0" w:space="0" w:color="auto"/>
        <w:left w:val="none" w:sz="0" w:space="0" w:color="auto"/>
        <w:bottom w:val="none" w:sz="0" w:space="0" w:color="auto"/>
        <w:right w:val="none" w:sz="0" w:space="0" w:color="auto"/>
      </w:divBdr>
    </w:div>
    <w:div w:id="1390767496">
      <w:bodyDiv w:val="1"/>
      <w:marLeft w:val="0"/>
      <w:marRight w:val="0"/>
      <w:marTop w:val="0"/>
      <w:marBottom w:val="0"/>
      <w:divBdr>
        <w:top w:val="none" w:sz="0" w:space="0" w:color="auto"/>
        <w:left w:val="none" w:sz="0" w:space="0" w:color="auto"/>
        <w:bottom w:val="none" w:sz="0" w:space="0" w:color="auto"/>
        <w:right w:val="none" w:sz="0" w:space="0" w:color="auto"/>
      </w:divBdr>
    </w:div>
    <w:div w:id="1391149334">
      <w:bodyDiv w:val="1"/>
      <w:marLeft w:val="0"/>
      <w:marRight w:val="0"/>
      <w:marTop w:val="0"/>
      <w:marBottom w:val="0"/>
      <w:divBdr>
        <w:top w:val="none" w:sz="0" w:space="0" w:color="auto"/>
        <w:left w:val="none" w:sz="0" w:space="0" w:color="auto"/>
        <w:bottom w:val="none" w:sz="0" w:space="0" w:color="auto"/>
        <w:right w:val="none" w:sz="0" w:space="0" w:color="auto"/>
      </w:divBdr>
    </w:div>
    <w:div w:id="16216883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03EB28-2B78-4C57-889F-59A43CA10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2026-04-08T22:17:00Z</dcterms:created>
  <dcterms:modified xsi:type="dcterms:W3CDTF">2026-04-08T22:17:00Z</dcterms:modified>
</cp:coreProperties>
</file>